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474D" w14:textId="3423B50A" w:rsidR="00B67035" w:rsidRPr="00C84754" w:rsidRDefault="00000000" w:rsidP="00C84754">
      <w:pPr>
        <w:jc w:val="center"/>
        <w:rPr>
          <w:b/>
          <w:bCs/>
          <w:sz w:val="32"/>
          <w:szCs w:val="32"/>
        </w:rPr>
      </w:pPr>
      <w:r w:rsidRPr="00C84754">
        <w:rPr>
          <w:b/>
          <w:bCs/>
          <w:sz w:val="32"/>
          <w:szCs w:val="32"/>
        </w:rPr>
        <w:t>House Price Prediction using TensorFlow</w:t>
      </w:r>
    </w:p>
    <w:p w14:paraId="6B11328E" w14:textId="77777777" w:rsidR="00B67035" w:rsidRDefault="00000000">
      <w:r>
        <w:rPr>
          <w:sz w:val="24"/>
        </w:rPr>
        <w:t xml:space="preserve">This project uses machine learning and deep learning (TensorFlow/Keras) to predict house prices using numeric and categorical features.  </w:t>
      </w:r>
    </w:p>
    <w:p w14:paraId="009B46F7" w14:textId="5FC22CB2" w:rsidR="00B67035" w:rsidRDefault="00000000">
      <w:r>
        <w:rPr>
          <w:sz w:val="24"/>
        </w:rPr>
        <w:t>The model is built using a regression neural network with data preprocessing, scaling, and evaluation.</w:t>
      </w:r>
    </w:p>
    <w:p w14:paraId="39582699" w14:textId="77777777" w:rsidR="00C84754" w:rsidRDefault="00C84754"/>
    <w:p w14:paraId="5FFE1CE3" w14:textId="61139884" w:rsidR="00B67035" w:rsidRPr="00C84754" w:rsidRDefault="00000000">
      <w:pPr>
        <w:rPr>
          <w:b/>
          <w:bCs/>
          <w:sz w:val="28"/>
          <w:szCs w:val="28"/>
        </w:rPr>
      </w:pPr>
      <w:r w:rsidRPr="00C84754">
        <w:rPr>
          <w:b/>
          <w:bCs/>
          <w:sz w:val="28"/>
          <w:szCs w:val="28"/>
        </w:rPr>
        <w:t xml:space="preserve"> Project Overview</w:t>
      </w:r>
    </w:p>
    <w:p w14:paraId="32A72249" w14:textId="77777777" w:rsidR="00B67035" w:rsidRDefault="00000000">
      <w:r>
        <w:rPr>
          <w:sz w:val="24"/>
        </w:rPr>
        <w:t>This project demonstrates:</w:t>
      </w:r>
    </w:p>
    <w:p w14:paraId="50DB0616" w14:textId="77777777" w:rsidR="00B67035" w:rsidRDefault="00000000">
      <w:r>
        <w:rPr>
          <w:sz w:val="24"/>
        </w:rPr>
        <w:t xml:space="preserve">- Data loading &amp; preprocessing  </w:t>
      </w:r>
    </w:p>
    <w:p w14:paraId="7D856357" w14:textId="77777777" w:rsidR="00B67035" w:rsidRDefault="00000000">
      <w:r>
        <w:rPr>
          <w:sz w:val="24"/>
        </w:rPr>
        <w:t xml:space="preserve">- Handling categorical and numeric data  </w:t>
      </w:r>
    </w:p>
    <w:p w14:paraId="0140E949" w14:textId="77777777" w:rsidR="00B67035" w:rsidRDefault="00000000">
      <w:r>
        <w:rPr>
          <w:sz w:val="24"/>
        </w:rPr>
        <w:t xml:space="preserve">- Feature engineering  </w:t>
      </w:r>
    </w:p>
    <w:p w14:paraId="32423F8E" w14:textId="77777777" w:rsidR="00B67035" w:rsidRDefault="00000000">
      <w:r>
        <w:rPr>
          <w:sz w:val="24"/>
        </w:rPr>
        <w:t xml:space="preserve">- Train/validation split  </w:t>
      </w:r>
    </w:p>
    <w:p w14:paraId="328D009B" w14:textId="77777777" w:rsidR="00B67035" w:rsidRDefault="00000000">
      <w:r>
        <w:rPr>
          <w:sz w:val="24"/>
        </w:rPr>
        <w:t xml:space="preserve">- Scaling using StandardScaler  </w:t>
      </w:r>
    </w:p>
    <w:p w14:paraId="665D0D5D" w14:textId="77777777" w:rsidR="00B67035" w:rsidRDefault="00000000">
      <w:r>
        <w:rPr>
          <w:sz w:val="24"/>
        </w:rPr>
        <w:t xml:space="preserve">- Building a TensorFlow regression model  </w:t>
      </w:r>
    </w:p>
    <w:p w14:paraId="1AD6A32F" w14:textId="77777777" w:rsidR="00B67035" w:rsidRDefault="00000000">
      <w:r>
        <w:rPr>
          <w:sz w:val="24"/>
        </w:rPr>
        <w:t xml:space="preserve">- Model training, validation &amp; testing  </w:t>
      </w:r>
    </w:p>
    <w:p w14:paraId="373EFD91" w14:textId="77777777" w:rsidR="00B67035" w:rsidRDefault="00000000">
      <w:r>
        <w:rPr>
          <w:sz w:val="24"/>
        </w:rPr>
        <w:t xml:space="preserve">- Saving and loading model  </w:t>
      </w:r>
    </w:p>
    <w:p w14:paraId="0692860F" w14:textId="77777777" w:rsidR="00B67035" w:rsidRDefault="00000000">
      <w:r>
        <w:rPr>
          <w:sz w:val="24"/>
        </w:rPr>
        <w:t>- Making predictions</w:t>
      </w:r>
    </w:p>
    <w:p w14:paraId="5BF8AE9F" w14:textId="77777777" w:rsidR="00C84754" w:rsidRDefault="00C84754"/>
    <w:p w14:paraId="348CCBAE" w14:textId="3F8E950B" w:rsidR="00B67035" w:rsidRPr="00C84754" w:rsidRDefault="00000000">
      <w:pPr>
        <w:rPr>
          <w:b/>
          <w:bCs/>
          <w:sz w:val="28"/>
          <w:szCs w:val="28"/>
        </w:rPr>
      </w:pPr>
      <w:r w:rsidRPr="00C84754">
        <w:rPr>
          <w:b/>
          <w:bCs/>
          <w:sz w:val="28"/>
          <w:szCs w:val="28"/>
        </w:rPr>
        <w:t>Dataset Structure</w:t>
      </w:r>
    </w:p>
    <w:p w14:paraId="186EA349" w14:textId="77777777" w:rsidR="00B67035" w:rsidRDefault="00000000">
      <w:r>
        <w:rPr>
          <w:sz w:val="24"/>
        </w:rPr>
        <w:t>The dataset contains columns such as:</w:t>
      </w:r>
    </w:p>
    <w:p w14:paraId="677AEF86" w14:textId="77777777" w:rsidR="00B67035" w:rsidRDefault="00000000">
      <w:r>
        <w:rPr>
          <w:sz w:val="24"/>
        </w:rPr>
        <w:t xml:space="preserve">- `sqft` — Size of the house  </w:t>
      </w:r>
    </w:p>
    <w:p w14:paraId="7243D6DF" w14:textId="77777777" w:rsidR="00B67035" w:rsidRDefault="00000000">
      <w:r>
        <w:rPr>
          <w:sz w:val="24"/>
        </w:rPr>
        <w:t xml:space="preserve">- `bedrooms`  </w:t>
      </w:r>
    </w:p>
    <w:p w14:paraId="2F971822" w14:textId="77777777" w:rsidR="00B67035" w:rsidRDefault="00000000">
      <w:r>
        <w:rPr>
          <w:sz w:val="24"/>
        </w:rPr>
        <w:t xml:space="preserve">- `bathrooms`  </w:t>
      </w:r>
    </w:p>
    <w:p w14:paraId="52859236" w14:textId="77777777" w:rsidR="00B67035" w:rsidRDefault="00000000">
      <w:r>
        <w:rPr>
          <w:sz w:val="24"/>
        </w:rPr>
        <w:t xml:space="preserve">- `location`  </w:t>
      </w:r>
    </w:p>
    <w:p w14:paraId="694714DB" w14:textId="77777777" w:rsidR="00B67035" w:rsidRDefault="00000000">
      <w:r>
        <w:rPr>
          <w:sz w:val="24"/>
        </w:rPr>
        <w:t>- `price` (target)</w:t>
      </w:r>
    </w:p>
    <w:p w14:paraId="66F7FD55" w14:textId="77777777" w:rsidR="00B67035" w:rsidRDefault="00B67035"/>
    <w:p w14:paraId="52BE95AC" w14:textId="77777777" w:rsidR="00B67035" w:rsidRDefault="00000000">
      <w:r>
        <w:rPr>
          <w:sz w:val="24"/>
        </w:rPr>
        <w:lastRenderedPageBreak/>
        <w:t>Place your dataset in:</w:t>
      </w:r>
    </w:p>
    <w:p w14:paraId="7480C19F" w14:textId="77777777" w:rsidR="00B67035" w:rsidRDefault="00000000">
      <w:r>
        <w:rPr>
          <w:sz w:val="24"/>
        </w:rPr>
        <w:t>```</w:t>
      </w:r>
    </w:p>
    <w:p w14:paraId="0A90DE4F" w14:textId="77777777" w:rsidR="00B67035" w:rsidRDefault="00000000">
      <w:r>
        <w:rPr>
          <w:sz w:val="24"/>
        </w:rPr>
        <w:t>/content/train.csv</w:t>
      </w:r>
    </w:p>
    <w:p w14:paraId="72AD45C0" w14:textId="77777777" w:rsidR="00B67035" w:rsidRDefault="00000000">
      <w:r>
        <w:rPr>
          <w:sz w:val="24"/>
        </w:rPr>
        <w:t>/content/test.csv</w:t>
      </w:r>
    </w:p>
    <w:p w14:paraId="7C59DAC5" w14:textId="77777777" w:rsidR="00B67035" w:rsidRDefault="00000000">
      <w:r>
        <w:rPr>
          <w:sz w:val="24"/>
        </w:rPr>
        <w:t>```</w:t>
      </w:r>
    </w:p>
    <w:p w14:paraId="65477E2F" w14:textId="77777777" w:rsidR="00C84754" w:rsidRDefault="00C84754">
      <w:pPr>
        <w:rPr>
          <w:sz w:val="24"/>
        </w:rPr>
      </w:pPr>
    </w:p>
    <w:p w14:paraId="4A92EA04" w14:textId="6AC0108A" w:rsidR="00B67035" w:rsidRPr="00C84754" w:rsidRDefault="00000000">
      <w:pPr>
        <w:rPr>
          <w:b/>
          <w:bCs/>
          <w:sz w:val="28"/>
          <w:szCs w:val="28"/>
        </w:rPr>
      </w:pPr>
      <w:r w:rsidRPr="00C84754">
        <w:rPr>
          <w:b/>
          <w:bCs/>
          <w:sz w:val="28"/>
          <w:szCs w:val="28"/>
        </w:rPr>
        <w:t>Installation</w:t>
      </w:r>
    </w:p>
    <w:p w14:paraId="01287812" w14:textId="77777777" w:rsidR="00B67035" w:rsidRDefault="00000000">
      <w:r>
        <w:rPr>
          <w:sz w:val="24"/>
        </w:rPr>
        <w:t>Install required packages:</w:t>
      </w:r>
    </w:p>
    <w:p w14:paraId="0892EB23" w14:textId="77777777" w:rsidR="00B67035" w:rsidRDefault="00000000">
      <w:r>
        <w:rPr>
          <w:sz w:val="24"/>
        </w:rPr>
        <w:t>```</w:t>
      </w:r>
    </w:p>
    <w:p w14:paraId="075351B8" w14:textId="77777777" w:rsidR="00B67035" w:rsidRDefault="00000000">
      <w:r>
        <w:rPr>
          <w:sz w:val="24"/>
        </w:rPr>
        <w:t>pip install tensorflow pandas scikit-learn numpy matplotlib</w:t>
      </w:r>
    </w:p>
    <w:p w14:paraId="2272C112" w14:textId="77777777" w:rsidR="00B67035" w:rsidRDefault="00000000">
      <w:r>
        <w:rPr>
          <w:sz w:val="24"/>
        </w:rPr>
        <w:t>```</w:t>
      </w:r>
    </w:p>
    <w:p w14:paraId="69A912E4" w14:textId="0CAF5B4A" w:rsidR="00B67035" w:rsidRPr="00C84754" w:rsidRDefault="00000000">
      <w:pPr>
        <w:rPr>
          <w:b/>
          <w:bCs/>
          <w:sz w:val="28"/>
          <w:szCs w:val="28"/>
        </w:rPr>
      </w:pPr>
      <w:r w:rsidRPr="00C84754">
        <w:rPr>
          <w:b/>
          <w:bCs/>
          <w:sz w:val="28"/>
          <w:szCs w:val="28"/>
        </w:rPr>
        <w:t>Data Preprocessing</w:t>
      </w:r>
    </w:p>
    <w:p w14:paraId="16469530" w14:textId="77777777" w:rsidR="00B67035" w:rsidRDefault="00000000">
      <w:r>
        <w:rPr>
          <w:sz w:val="24"/>
        </w:rPr>
        <w:t>Steps performed:</w:t>
      </w:r>
    </w:p>
    <w:p w14:paraId="2CD61C8B" w14:textId="77777777" w:rsidR="00B67035" w:rsidRDefault="00000000">
      <w:r>
        <w:rPr>
          <w:sz w:val="24"/>
        </w:rPr>
        <w:t xml:space="preserve">- Removing missing values  </w:t>
      </w:r>
    </w:p>
    <w:p w14:paraId="2D11CCA0" w14:textId="77777777" w:rsidR="00B67035" w:rsidRDefault="00000000">
      <w:r>
        <w:rPr>
          <w:sz w:val="24"/>
        </w:rPr>
        <w:t xml:space="preserve">- Encoding categorical columns using `OneHotEncoder`  </w:t>
      </w:r>
    </w:p>
    <w:p w14:paraId="1EE3DE95" w14:textId="77777777" w:rsidR="00B67035" w:rsidRDefault="00000000">
      <w:r>
        <w:rPr>
          <w:sz w:val="24"/>
        </w:rPr>
        <w:t xml:space="preserve">- Splitting dataset (train/validation)  </w:t>
      </w:r>
    </w:p>
    <w:p w14:paraId="26DEC668" w14:textId="77777777" w:rsidR="00B67035" w:rsidRDefault="00000000">
      <w:r>
        <w:rPr>
          <w:sz w:val="24"/>
        </w:rPr>
        <w:t>- Scaling numeric features using `StandardScaler`</w:t>
      </w:r>
    </w:p>
    <w:p w14:paraId="4B6E5A2C" w14:textId="77777777" w:rsidR="00B67035" w:rsidRPr="00C84754" w:rsidRDefault="00B67035">
      <w:pPr>
        <w:rPr>
          <w:b/>
          <w:bCs/>
          <w:sz w:val="24"/>
          <w:szCs w:val="24"/>
        </w:rPr>
      </w:pPr>
    </w:p>
    <w:p w14:paraId="0ECFDE62" w14:textId="0BF0CEC5" w:rsidR="00B67035" w:rsidRPr="00C84754" w:rsidRDefault="00000000">
      <w:pPr>
        <w:rPr>
          <w:b/>
          <w:bCs/>
          <w:sz w:val="24"/>
          <w:szCs w:val="24"/>
        </w:rPr>
      </w:pPr>
      <w:r w:rsidRPr="00C84754">
        <w:rPr>
          <w:b/>
          <w:bCs/>
          <w:sz w:val="28"/>
          <w:szCs w:val="24"/>
        </w:rPr>
        <w:t>TensorFlow Model Architecture</w:t>
      </w:r>
    </w:p>
    <w:p w14:paraId="57930388" w14:textId="77777777" w:rsidR="00B67035" w:rsidRDefault="00000000">
      <w:r>
        <w:rPr>
          <w:sz w:val="24"/>
        </w:rPr>
        <w:t>A simple regression neural network:</w:t>
      </w:r>
    </w:p>
    <w:p w14:paraId="3DFB5F82" w14:textId="77777777" w:rsidR="00B67035" w:rsidRDefault="00000000">
      <w:r>
        <w:rPr>
          <w:sz w:val="24"/>
        </w:rPr>
        <w:t>```</w:t>
      </w:r>
    </w:p>
    <w:p w14:paraId="6F8BD5AA" w14:textId="77777777" w:rsidR="00B67035" w:rsidRDefault="00000000">
      <w:r>
        <w:rPr>
          <w:sz w:val="24"/>
        </w:rPr>
        <w:t>Dense(128, activation='relu')</w:t>
      </w:r>
    </w:p>
    <w:p w14:paraId="6290D9FC" w14:textId="77777777" w:rsidR="00B67035" w:rsidRDefault="00000000">
      <w:r>
        <w:rPr>
          <w:sz w:val="24"/>
        </w:rPr>
        <w:t>Dense(64, activation='relu')</w:t>
      </w:r>
    </w:p>
    <w:p w14:paraId="6A0782DE" w14:textId="77777777" w:rsidR="00B67035" w:rsidRDefault="00000000">
      <w:r>
        <w:rPr>
          <w:sz w:val="24"/>
        </w:rPr>
        <w:t>Dense(32, activation='relu')</w:t>
      </w:r>
    </w:p>
    <w:p w14:paraId="186D0E27" w14:textId="7E3E7671" w:rsidR="00B67035" w:rsidRPr="00C84754" w:rsidRDefault="00000000">
      <w:r>
        <w:rPr>
          <w:sz w:val="24"/>
        </w:rPr>
        <w:t>Dense(1)  # price output</w:t>
      </w:r>
    </w:p>
    <w:p w14:paraId="2AC4A5C4" w14:textId="780BEBFD" w:rsidR="00B67035" w:rsidRPr="00C84754" w:rsidRDefault="00000000">
      <w:pPr>
        <w:rPr>
          <w:b/>
          <w:bCs/>
          <w:sz w:val="24"/>
          <w:szCs w:val="24"/>
        </w:rPr>
      </w:pPr>
      <w:r w:rsidRPr="00C84754">
        <w:rPr>
          <w:b/>
          <w:bCs/>
          <w:sz w:val="28"/>
          <w:szCs w:val="24"/>
        </w:rPr>
        <w:lastRenderedPageBreak/>
        <w:t>Training</w:t>
      </w:r>
    </w:p>
    <w:p w14:paraId="55182180" w14:textId="77777777" w:rsidR="00B67035" w:rsidRDefault="00000000">
      <w:r>
        <w:rPr>
          <w:sz w:val="24"/>
        </w:rPr>
        <w:t>Compile the model:</w:t>
      </w:r>
    </w:p>
    <w:p w14:paraId="19CA086A" w14:textId="77777777" w:rsidR="00B67035" w:rsidRDefault="00000000">
      <w:r>
        <w:rPr>
          <w:sz w:val="24"/>
        </w:rPr>
        <w:t>```</w:t>
      </w:r>
    </w:p>
    <w:p w14:paraId="76B186F9" w14:textId="77777777" w:rsidR="00B67035" w:rsidRDefault="00000000">
      <w:r>
        <w:rPr>
          <w:sz w:val="24"/>
        </w:rPr>
        <w:t>model.compile(optimizer='adam', loss='mse', metrics=['mae'])</w:t>
      </w:r>
    </w:p>
    <w:p w14:paraId="1393EEB4" w14:textId="77777777" w:rsidR="00B67035" w:rsidRDefault="00000000">
      <w:r>
        <w:rPr>
          <w:sz w:val="24"/>
        </w:rPr>
        <w:t>```</w:t>
      </w:r>
    </w:p>
    <w:p w14:paraId="2D3926C4" w14:textId="77777777" w:rsidR="00B67035" w:rsidRDefault="00B67035"/>
    <w:p w14:paraId="0490E999" w14:textId="77777777" w:rsidR="00B67035" w:rsidRDefault="00000000">
      <w:r>
        <w:rPr>
          <w:sz w:val="24"/>
        </w:rPr>
        <w:t>Train:</w:t>
      </w:r>
    </w:p>
    <w:p w14:paraId="465E557E" w14:textId="77777777" w:rsidR="00B67035" w:rsidRDefault="00000000">
      <w:r>
        <w:rPr>
          <w:sz w:val="24"/>
        </w:rPr>
        <w:t>```</w:t>
      </w:r>
    </w:p>
    <w:p w14:paraId="2C02A47B" w14:textId="77777777" w:rsidR="00B67035" w:rsidRDefault="00000000">
      <w:r>
        <w:rPr>
          <w:sz w:val="24"/>
        </w:rPr>
        <w:t>model.fit(x_train, y_train, epochs=50, validation_data=(x_val, y_val))</w:t>
      </w:r>
    </w:p>
    <w:p w14:paraId="7C6CD720" w14:textId="77777777" w:rsidR="00B67035" w:rsidRDefault="00000000">
      <w:r>
        <w:rPr>
          <w:sz w:val="24"/>
        </w:rPr>
        <w:t>```</w:t>
      </w:r>
    </w:p>
    <w:p w14:paraId="6501632E" w14:textId="75ADA653" w:rsidR="00B67035" w:rsidRPr="00C84754" w:rsidRDefault="00000000">
      <w:pPr>
        <w:rPr>
          <w:b/>
          <w:bCs/>
          <w:sz w:val="24"/>
          <w:szCs w:val="24"/>
        </w:rPr>
      </w:pPr>
      <w:r w:rsidRPr="00C84754">
        <w:rPr>
          <w:b/>
          <w:bCs/>
          <w:sz w:val="28"/>
          <w:szCs w:val="24"/>
        </w:rPr>
        <w:t>Saving Model</w:t>
      </w:r>
    </w:p>
    <w:p w14:paraId="0146BE3F" w14:textId="77777777" w:rsidR="00B67035" w:rsidRDefault="00000000">
      <w:r>
        <w:rPr>
          <w:sz w:val="24"/>
        </w:rPr>
        <w:t>Use:</w:t>
      </w:r>
    </w:p>
    <w:p w14:paraId="11FD24E5" w14:textId="77777777" w:rsidR="00B67035" w:rsidRDefault="00000000">
      <w:r>
        <w:rPr>
          <w:sz w:val="24"/>
        </w:rPr>
        <w:t>```</w:t>
      </w:r>
    </w:p>
    <w:p w14:paraId="377D2CE6" w14:textId="77777777" w:rsidR="00B67035" w:rsidRDefault="00000000">
      <w:r>
        <w:rPr>
          <w:sz w:val="24"/>
        </w:rPr>
        <w:t>model.save("house_price_model.keras")</w:t>
      </w:r>
    </w:p>
    <w:p w14:paraId="58305260" w14:textId="77777777" w:rsidR="00B67035" w:rsidRDefault="00000000">
      <w:r>
        <w:rPr>
          <w:sz w:val="24"/>
        </w:rPr>
        <w:t>```</w:t>
      </w:r>
    </w:p>
    <w:p w14:paraId="5D28EB17" w14:textId="421596AE" w:rsidR="00B67035" w:rsidRPr="00C84754" w:rsidRDefault="00000000">
      <w:pPr>
        <w:rPr>
          <w:b/>
          <w:bCs/>
          <w:sz w:val="24"/>
          <w:szCs w:val="24"/>
        </w:rPr>
      </w:pPr>
      <w:r w:rsidRPr="00C84754">
        <w:rPr>
          <w:b/>
          <w:bCs/>
          <w:sz w:val="28"/>
          <w:szCs w:val="24"/>
        </w:rPr>
        <w:t>Evaluation</w:t>
      </w:r>
    </w:p>
    <w:p w14:paraId="05CFBD1B" w14:textId="77777777" w:rsidR="00B67035" w:rsidRDefault="00000000">
      <w:r>
        <w:rPr>
          <w:sz w:val="24"/>
        </w:rPr>
        <w:t>Visualize and evaluate:</w:t>
      </w:r>
    </w:p>
    <w:p w14:paraId="0D966FEE" w14:textId="77777777" w:rsidR="00B67035" w:rsidRDefault="00000000">
      <w:r>
        <w:rPr>
          <w:sz w:val="24"/>
        </w:rPr>
        <w:t xml:space="preserve">- Mean Absolute Error (MAE)  </w:t>
      </w:r>
    </w:p>
    <w:p w14:paraId="5F50BD00" w14:textId="77777777" w:rsidR="00B67035" w:rsidRDefault="00000000">
      <w:r>
        <w:rPr>
          <w:sz w:val="24"/>
        </w:rPr>
        <w:t>- Loss curves</w:t>
      </w:r>
    </w:p>
    <w:p w14:paraId="376F840A" w14:textId="77777777" w:rsidR="00B67035" w:rsidRDefault="00B67035"/>
    <w:p w14:paraId="298CC50C" w14:textId="5142783D" w:rsidR="00B67035" w:rsidRPr="00C84754" w:rsidRDefault="00000000">
      <w:pPr>
        <w:rPr>
          <w:b/>
          <w:bCs/>
          <w:sz w:val="24"/>
          <w:szCs w:val="24"/>
        </w:rPr>
      </w:pPr>
      <w:r w:rsidRPr="00C84754">
        <w:rPr>
          <w:b/>
          <w:bCs/>
          <w:sz w:val="28"/>
          <w:szCs w:val="24"/>
        </w:rPr>
        <w:t>Prediction</w:t>
      </w:r>
    </w:p>
    <w:p w14:paraId="18701722" w14:textId="77777777" w:rsidR="00B67035" w:rsidRDefault="00000000">
      <w:r>
        <w:rPr>
          <w:sz w:val="24"/>
        </w:rPr>
        <w:t>```</w:t>
      </w:r>
    </w:p>
    <w:p w14:paraId="1F34288E" w14:textId="77777777" w:rsidR="00B67035" w:rsidRDefault="00000000">
      <w:r>
        <w:rPr>
          <w:sz w:val="24"/>
        </w:rPr>
        <w:t>loaded_model = tf.keras.models.load_model("house_price_model.keras")</w:t>
      </w:r>
    </w:p>
    <w:p w14:paraId="2F0481B7" w14:textId="77777777" w:rsidR="00B67035" w:rsidRDefault="00000000">
      <w:r>
        <w:rPr>
          <w:sz w:val="24"/>
        </w:rPr>
        <w:t>pred = loaded_model.predict(test_scaled)</w:t>
      </w:r>
    </w:p>
    <w:p w14:paraId="5AF110D0" w14:textId="77777777" w:rsidR="00B67035" w:rsidRDefault="00000000">
      <w:r>
        <w:rPr>
          <w:sz w:val="24"/>
        </w:rPr>
        <w:t>```</w:t>
      </w:r>
    </w:p>
    <w:p w14:paraId="427E163E" w14:textId="359CA5DA" w:rsidR="00B67035" w:rsidRPr="00C84754" w:rsidRDefault="00000000">
      <w:pPr>
        <w:rPr>
          <w:b/>
          <w:bCs/>
          <w:sz w:val="24"/>
          <w:szCs w:val="24"/>
        </w:rPr>
      </w:pPr>
      <w:r w:rsidRPr="00C84754">
        <w:rPr>
          <w:b/>
          <w:bCs/>
          <w:sz w:val="28"/>
          <w:szCs w:val="24"/>
        </w:rPr>
        <w:lastRenderedPageBreak/>
        <w:t>GitHub Instructions</w:t>
      </w:r>
    </w:p>
    <w:p w14:paraId="7A2825CE" w14:textId="77777777" w:rsidR="00B67035" w:rsidRDefault="00000000">
      <w:r>
        <w:rPr>
          <w:sz w:val="24"/>
        </w:rPr>
        <w:t xml:space="preserve">1. Create a new repository  </w:t>
      </w:r>
    </w:p>
    <w:p w14:paraId="713F5581" w14:textId="77777777" w:rsidR="00B67035" w:rsidRDefault="00000000">
      <w:r>
        <w:rPr>
          <w:sz w:val="24"/>
        </w:rPr>
        <w:t>2. Upload:</w:t>
      </w:r>
    </w:p>
    <w:p w14:paraId="25C037DE" w14:textId="77777777" w:rsidR="00B67035" w:rsidRDefault="00000000">
      <w:r>
        <w:rPr>
          <w:sz w:val="24"/>
        </w:rPr>
        <w:t xml:space="preserve">   - All datasets  </w:t>
      </w:r>
    </w:p>
    <w:p w14:paraId="5A2BF8D1" w14:textId="77777777" w:rsidR="00B67035" w:rsidRDefault="00000000">
      <w:r>
        <w:rPr>
          <w:sz w:val="24"/>
        </w:rPr>
        <w:t xml:space="preserve">   - Notebook / Python script  </w:t>
      </w:r>
    </w:p>
    <w:p w14:paraId="63F55A77" w14:textId="77777777" w:rsidR="00B67035" w:rsidRDefault="00000000">
      <w:r>
        <w:rPr>
          <w:sz w:val="24"/>
        </w:rPr>
        <w:t xml:space="preserve">   - Saved model  </w:t>
      </w:r>
    </w:p>
    <w:p w14:paraId="569C80B0" w14:textId="77777777" w:rsidR="00B67035" w:rsidRDefault="00000000">
      <w:r>
        <w:rPr>
          <w:sz w:val="24"/>
        </w:rPr>
        <w:t xml:space="preserve">   - README file  </w:t>
      </w:r>
    </w:p>
    <w:p w14:paraId="4D01CAA3" w14:textId="77777777" w:rsidR="00B67035" w:rsidRDefault="00000000">
      <w:r>
        <w:rPr>
          <w:sz w:val="24"/>
        </w:rPr>
        <w:t xml:space="preserve">3. Commit &amp; push  </w:t>
      </w:r>
    </w:p>
    <w:p w14:paraId="12E305AA" w14:textId="77777777" w:rsidR="00C84754" w:rsidRDefault="00C84754"/>
    <w:p w14:paraId="48395543" w14:textId="01B4DF31" w:rsidR="00B67035" w:rsidRPr="00C84754" w:rsidRDefault="00000000">
      <w:pPr>
        <w:rPr>
          <w:b/>
          <w:bCs/>
          <w:sz w:val="24"/>
          <w:szCs w:val="24"/>
        </w:rPr>
      </w:pPr>
      <w:r w:rsidRPr="00C84754">
        <w:rPr>
          <w:b/>
          <w:bCs/>
          <w:sz w:val="28"/>
          <w:szCs w:val="24"/>
        </w:rPr>
        <w:t>Author</w:t>
      </w:r>
    </w:p>
    <w:p w14:paraId="2748391D" w14:textId="77777777" w:rsidR="00C84754" w:rsidRDefault="00C84754">
      <w:pPr>
        <w:rPr>
          <w:sz w:val="24"/>
        </w:rPr>
      </w:pPr>
      <w:r>
        <w:rPr>
          <w:sz w:val="24"/>
        </w:rPr>
        <w:t>Atharva Gole</w:t>
      </w:r>
    </w:p>
    <w:p w14:paraId="5A88C40E" w14:textId="2A2914B3" w:rsidR="00B67035" w:rsidRDefault="00C84754">
      <w:r>
        <w:rPr>
          <w:sz w:val="24"/>
        </w:rPr>
        <w:t>Goleatharva8@gmail.com</w:t>
      </w:r>
      <w:r w:rsidR="00000000">
        <w:rPr>
          <w:sz w:val="24"/>
        </w:rPr>
        <w:t xml:space="preserve"> </w:t>
      </w:r>
    </w:p>
    <w:p w14:paraId="4BD62953" w14:textId="77777777" w:rsidR="00B67035" w:rsidRDefault="00000000">
      <w:r>
        <w:rPr>
          <w:sz w:val="24"/>
        </w:rPr>
        <w:t>You can modify this file as needed.</w:t>
      </w:r>
    </w:p>
    <w:p w14:paraId="71FC1FA1" w14:textId="77777777" w:rsidR="00B67035" w:rsidRDefault="00B67035"/>
    <w:sectPr w:rsidR="00B670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388363">
    <w:abstractNumId w:val="8"/>
  </w:num>
  <w:num w:numId="2" w16cid:durableId="1747073622">
    <w:abstractNumId w:val="6"/>
  </w:num>
  <w:num w:numId="3" w16cid:durableId="70274773">
    <w:abstractNumId w:val="5"/>
  </w:num>
  <w:num w:numId="4" w16cid:durableId="1808543955">
    <w:abstractNumId w:val="4"/>
  </w:num>
  <w:num w:numId="5" w16cid:durableId="1891260720">
    <w:abstractNumId w:val="7"/>
  </w:num>
  <w:num w:numId="6" w16cid:durableId="623847046">
    <w:abstractNumId w:val="3"/>
  </w:num>
  <w:num w:numId="7" w16cid:durableId="1086728758">
    <w:abstractNumId w:val="2"/>
  </w:num>
  <w:num w:numId="8" w16cid:durableId="1668825047">
    <w:abstractNumId w:val="1"/>
  </w:num>
  <w:num w:numId="9" w16cid:durableId="109335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7035"/>
    <w:rsid w:val="00C84754"/>
    <w:rsid w:val="00CB0664"/>
    <w:rsid w:val="00DF31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BB12E"/>
  <w14:defaultImageDpi w14:val="300"/>
  <w15:docId w15:val="{56C3F374-88FA-42D7-89FE-CC5174C3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gole</cp:lastModifiedBy>
  <cp:revision>2</cp:revision>
  <dcterms:created xsi:type="dcterms:W3CDTF">2013-12-23T23:15:00Z</dcterms:created>
  <dcterms:modified xsi:type="dcterms:W3CDTF">2025-11-25T19:34:00Z</dcterms:modified>
  <cp:category/>
</cp:coreProperties>
</file>