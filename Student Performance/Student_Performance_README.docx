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64D54" w14:textId="218BDB32" w:rsidR="00BB520D" w:rsidRPr="00BB520D" w:rsidRDefault="00BB520D" w:rsidP="00BB520D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Student Performance Predictor</w:t>
      </w:r>
    </w:p>
    <w:p w14:paraId="30413E6C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i/>
          <w:i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 simple Machine Learning + </w:t>
      </w:r>
      <w:proofErr w:type="spellStart"/>
      <w:r w:rsidRPr="00BB520D">
        <w:rPr>
          <w:rFonts w:ascii="Times New Roman" w:eastAsiaTheme="majorEastAsia" w:hAnsi="Times New Roman" w:cs="Times New Roman"/>
          <w:bCs/>
          <w:i/>
          <w:i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i/>
          <w:i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app to predict student final exam scores.</w:t>
      </w:r>
    </w:p>
    <w:p w14:paraId="520483D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This project predicts a student’s final grade (G3) based on study time, failures, absences, and previous grades.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 xml:space="preserve">It includes a clean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interface, ML model, visualizations, and Google Colab execution instructions.</w:t>
      </w:r>
    </w:p>
    <w:p w14:paraId="124270FA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7817E693">
          <v:rect id="_x0000_i1104" style="width:0;height:1.5pt" o:hralign="center" o:hrstd="t" o:hr="t" fillcolor="#a0a0a0" stroked="f"/>
        </w:pict>
      </w:r>
    </w:p>
    <w:p w14:paraId="19F4DE32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🚀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Features</w:t>
      </w:r>
    </w:p>
    <w:p w14:paraId="61FCE08E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Simple, user-friendly UI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Inputs using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widgets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Linear Regression ML model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Dynamic prediction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Dataset preview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Runs completely on Google Colab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Cloudflared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support (no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ngrok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token needed)</w:t>
      </w:r>
    </w:p>
    <w:p w14:paraId="3D3F90DC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47F59B73">
          <v:rect id="_x0000_i1105" style="width:0;height:1.5pt" o:hralign="center" o:hrstd="t" o:hr="t" fillcolor="#a0a0a0" stroked="f"/>
        </w:pict>
      </w:r>
    </w:p>
    <w:p w14:paraId="4AA529A1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📂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Project Structure</w:t>
      </w:r>
    </w:p>
    <w:p w14:paraId="3D3AD9EF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C77480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="MS Gothic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── app.py                 #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application</w:t>
      </w:r>
    </w:p>
    <w:p w14:paraId="1FCD21B4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="MS Gothic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──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Student_performance.ipynb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# Your Colab notebook</w:t>
      </w:r>
    </w:p>
    <w:p w14:paraId="1B92A9A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="MS Gothic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├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── requirements.txt       # Dependencies</w:t>
      </w:r>
    </w:p>
    <w:p w14:paraId="6482DBB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└── README.md              # Project documentation</w:t>
      </w:r>
    </w:p>
    <w:p w14:paraId="0B339483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345962F8">
          <v:rect id="_x0000_i1106" style="width:0;height:1.5pt" o:hralign="center" o:hrstd="t" o:hr="t" fillcolor="#a0a0a0" stroked="f"/>
        </w:pict>
      </w:r>
    </w:p>
    <w:p w14:paraId="54D50C54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📊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Dataset</w:t>
      </w:r>
    </w:p>
    <w:p w14:paraId="0C46C8D6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This app uses the Student Performance Dataset (from UCI Repository).</w:t>
      </w:r>
    </w:p>
    <w:p w14:paraId="129376D0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Columns used:</w:t>
      </w:r>
    </w:p>
    <w:p w14:paraId="3E41BE76" w14:textId="77777777" w:rsidR="00BB520D" w:rsidRPr="00BB520D" w:rsidRDefault="00BB520D" w:rsidP="00BB520D">
      <w:pPr>
        <w:numPr>
          <w:ilvl w:val="0"/>
          <w:numId w:val="1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studytime</w:t>
      </w:r>
      <w:proofErr w:type="spellEnd"/>
    </w:p>
    <w:p w14:paraId="7B3497D8" w14:textId="77777777" w:rsidR="00BB520D" w:rsidRPr="00BB520D" w:rsidRDefault="00BB520D" w:rsidP="00BB520D">
      <w:pPr>
        <w:numPr>
          <w:ilvl w:val="0"/>
          <w:numId w:val="1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failures</w:t>
      </w:r>
    </w:p>
    <w:p w14:paraId="2BB237A6" w14:textId="77777777" w:rsidR="00BB520D" w:rsidRPr="00BB520D" w:rsidRDefault="00BB520D" w:rsidP="00BB520D">
      <w:pPr>
        <w:numPr>
          <w:ilvl w:val="0"/>
          <w:numId w:val="1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absences</w:t>
      </w:r>
    </w:p>
    <w:p w14:paraId="6F0DB0A5" w14:textId="77777777" w:rsidR="00BB520D" w:rsidRPr="00BB520D" w:rsidRDefault="00BB520D" w:rsidP="00BB520D">
      <w:pPr>
        <w:numPr>
          <w:ilvl w:val="0"/>
          <w:numId w:val="1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G1 (First period grade)</w:t>
      </w:r>
    </w:p>
    <w:p w14:paraId="7B3EA5DF" w14:textId="77777777" w:rsidR="00BB520D" w:rsidRPr="00BB520D" w:rsidRDefault="00BB520D" w:rsidP="00BB520D">
      <w:pPr>
        <w:numPr>
          <w:ilvl w:val="0"/>
          <w:numId w:val="1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G2 (Second period grade)</w:t>
      </w:r>
    </w:p>
    <w:p w14:paraId="2D6E46A3" w14:textId="77777777" w:rsidR="00BB520D" w:rsidRPr="00BB520D" w:rsidRDefault="00BB520D" w:rsidP="00BB520D">
      <w:pPr>
        <w:numPr>
          <w:ilvl w:val="0"/>
          <w:numId w:val="1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G3 (Final grade – target)</w:t>
      </w:r>
    </w:p>
    <w:p w14:paraId="7A98A0F8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Dataset link:</w:t>
      </w:r>
    </w:p>
    <w:p w14:paraId="4C644E6B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https://raw.githubusercontent.com/amankharwal/Website-data/master/student-mat.csv</w:t>
      </w:r>
    </w:p>
    <w:p w14:paraId="3F213052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643695EA">
          <v:rect id="_x0000_i1107" style="width:0;height:1.5pt" o:hralign="center" o:hrstd="t" o:hr="t" fillcolor="#a0a0a0" stroked="f"/>
        </w:pict>
      </w:r>
    </w:p>
    <w:p w14:paraId="77477E4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🧠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Machine Learning Model</w:t>
      </w:r>
    </w:p>
    <w:p w14:paraId="0CC41E0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We use Linear Regression to learn the relationship between:</w:t>
      </w:r>
    </w:p>
    <w:p w14:paraId="5AC0708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studytime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, failures, absences, G1, G2  →  G3 (final score)</w:t>
      </w:r>
    </w:p>
    <w:p w14:paraId="23A97BD4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Simple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Fast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BB520D">
        <w:rPr>
          <w:rFonts w:ascii="Segoe UI Symbol" w:eastAsiaTheme="majorEastAsia" w:hAnsi="Segoe UI Symbol" w:cs="Segoe UI Symbol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✔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Easy to explain in interviews</w:t>
      </w:r>
    </w:p>
    <w:p w14:paraId="380041DE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1D221956">
          <v:rect id="_x0000_i1108" style="width:0;height:1.5pt" o:hralign="center" o:hrstd="t" o:hr="t" fillcolor="#a0a0a0" stroked="f"/>
        </w:pict>
      </w:r>
    </w:p>
    <w:p w14:paraId="7CEBB0EB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🖥️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App (Simple Version)</w:t>
      </w:r>
    </w:p>
    <w:p w14:paraId="78EF2E50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Users enter:</w:t>
      </w:r>
    </w:p>
    <w:p w14:paraId="0AD0B883" w14:textId="77777777" w:rsidR="00BB520D" w:rsidRPr="00BB520D" w:rsidRDefault="00BB520D" w:rsidP="00BB520D">
      <w:pPr>
        <w:numPr>
          <w:ilvl w:val="0"/>
          <w:numId w:val="11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Study Time</w:t>
      </w:r>
    </w:p>
    <w:p w14:paraId="04434067" w14:textId="77777777" w:rsidR="00BB520D" w:rsidRPr="00BB520D" w:rsidRDefault="00BB520D" w:rsidP="00BB520D">
      <w:pPr>
        <w:numPr>
          <w:ilvl w:val="0"/>
          <w:numId w:val="11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Number of Failures</w:t>
      </w:r>
    </w:p>
    <w:p w14:paraId="230A557C" w14:textId="77777777" w:rsidR="00BB520D" w:rsidRPr="00BB520D" w:rsidRDefault="00BB520D" w:rsidP="00BB520D">
      <w:pPr>
        <w:numPr>
          <w:ilvl w:val="0"/>
          <w:numId w:val="11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Absences</w:t>
      </w:r>
    </w:p>
    <w:p w14:paraId="5E7E3403" w14:textId="77777777" w:rsidR="00BB520D" w:rsidRPr="00BB520D" w:rsidRDefault="00BB520D" w:rsidP="00BB520D">
      <w:pPr>
        <w:numPr>
          <w:ilvl w:val="0"/>
          <w:numId w:val="11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Grade 1 (G1)</w:t>
      </w:r>
    </w:p>
    <w:p w14:paraId="2A9E393F" w14:textId="77777777" w:rsidR="00BB520D" w:rsidRPr="00BB520D" w:rsidRDefault="00BB520D" w:rsidP="00BB520D">
      <w:pPr>
        <w:numPr>
          <w:ilvl w:val="0"/>
          <w:numId w:val="11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Grade 2 (G2)</w:t>
      </w:r>
    </w:p>
    <w:p w14:paraId="1306FDC8" w14:textId="77777777" w:rsid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Then the model predicts the final grade (0–20).</w:t>
      </w:r>
    </w:p>
    <w:p w14:paraId="6D42051E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0E42979C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4032BE3A">
          <v:rect id="_x0000_i1109" style="width:0;height:1.5pt" o:hralign="center" o:hrstd="t" o:hr="t" fillcolor="#a0a0a0" stroked="f"/>
        </w:pict>
      </w:r>
    </w:p>
    <w:p w14:paraId="2BBEE6C2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▶️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Running the App on Google Colab</w:t>
      </w:r>
    </w:p>
    <w:p w14:paraId="55A764F6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1. Install dependencies</w:t>
      </w:r>
    </w:p>
    <w:p w14:paraId="11D90BF5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!pip install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cloudflared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pandas scikit-learn</w:t>
      </w:r>
    </w:p>
    <w:p w14:paraId="4EAC80A2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2. Create the app file</w:t>
      </w:r>
    </w:p>
    <w:p w14:paraId="4ACF9D65" w14:textId="4A1D6F28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writefile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app.py</w:t>
      </w:r>
    </w:p>
    <w:p w14:paraId="19D5FDAA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# your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code here</w:t>
      </w:r>
    </w:p>
    <w:p w14:paraId="417131A8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3. Run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Cloudflared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(recommended)</w:t>
      </w:r>
    </w:p>
    <w:p w14:paraId="2E8ADE23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!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run app.py --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server.port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8501 &amp; </w:t>
      </w:r>
    </w:p>
    <w:p w14:paraId="2078B1F8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!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cloudflared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tunnel --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http://localhost:8501 --no-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autoupdate</w:t>
      </w:r>
      <w:proofErr w:type="spellEnd"/>
    </w:p>
    <w:p w14:paraId="515034FC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You will get a link like:</w:t>
      </w:r>
    </w:p>
    <w:p w14:paraId="0D0D82BD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https://xxxxx.trycloudflare.com</w:t>
      </w:r>
    </w:p>
    <w:p w14:paraId="5A5D424F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Click → Your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app is live!</w:t>
      </w:r>
    </w:p>
    <w:p w14:paraId="46C5ACA3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75B88392">
          <v:rect id="_x0000_i1110" style="width:0;height:1.5pt" o:hralign="center" o:hrstd="t" o:hr="t" fillcolor="#a0a0a0" stroked="f"/>
        </w:pict>
      </w:r>
    </w:p>
    <w:p w14:paraId="287CBE2F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📦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Installation (Local System)</w:t>
      </w:r>
    </w:p>
    <w:p w14:paraId="5498EA2A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Clone the repo:</w:t>
      </w:r>
    </w:p>
    <w:p w14:paraId="095C25FA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git clone https://github.com/yourusername/student-performance-predictor.git</w:t>
      </w:r>
    </w:p>
    <w:p w14:paraId="2F299DB2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cd student-performance-predictor</w:t>
      </w:r>
    </w:p>
    <w:p w14:paraId="6A938024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Install dependencies:</w:t>
      </w:r>
    </w:p>
    <w:p w14:paraId="37A7D40C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pip install -r requirements.txt</w:t>
      </w:r>
    </w:p>
    <w:p w14:paraId="3C7EAA93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Run:</w:t>
      </w:r>
    </w:p>
    <w:p w14:paraId="6262978D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streamlit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run app.py</w:t>
      </w:r>
    </w:p>
    <w:p w14:paraId="25F4917C" w14:textId="38EA9D8A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429C6356">
          <v:rect id="_x0000_i1111" style="width:0;height:1.5pt" o:hralign="center" o:hrstd="t" o:hr="t" fillcolor="#a0a0a0" stroked="f"/>
        </w:pict>
      </w:r>
    </w:p>
    <w:p w14:paraId="327E0ABA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Segoe UI Emoji" w:eastAsiaTheme="majorEastAsia" w:hAnsi="Segoe UI Emoji" w:cs="Segoe UI Emoji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🧩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Future Improvements</w:t>
      </w:r>
    </w:p>
    <w:p w14:paraId="286E62C1" w14:textId="77777777" w:rsidR="00BB520D" w:rsidRPr="00BB520D" w:rsidRDefault="00BB520D" w:rsidP="00BB520D">
      <w:pPr>
        <w:numPr>
          <w:ilvl w:val="0"/>
          <w:numId w:val="12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Add </w:t>
      </w:r>
      <w:proofErr w:type="spellStart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RandomForest</w:t>
      </w:r>
      <w:proofErr w:type="spellEnd"/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&amp; SVM model options</w:t>
      </w:r>
    </w:p>
    <w:p w14:paraId="2DCF5025" w14:textId="77777777" w:rsidR="00BB520D" w:rsidRPr="00BB520D" w:rsidRDefault="00BB520D" w:rsidP="00BB520D">
      <w:pPr>
        <w:numPr>
          <w:ilvl w:val="0"/>
          <w:numId w:val="12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 charts &amp; analytics tab</w:t>
      </w:r>
    </w:p>
    <w:p w14:paraId="0542609B" w14:textId="77777777" w:rsidR="00BB520D" w:rsidRPr="00BB520D" w:rsidRDefault="00BB520D" w:rsidP="00BB520D">
      <w:pPr>
        <w:numPr>
          <w:ilvl w:val="0"/>
          <w:numId w:val="12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lastRenderedPageBreak/>
        <w:t>Allow CSV upload for batch predictions</w:t>
      </w:r>
    </w:p>
    <w:p w14:paraId="5E80C085" w14:textId="77777777" w:rsidR="00BB520D" w:rsidRPr="00BB520D" w:rsidRDefault="00BB520D" w:rsidP="00BB520D">
      <w:pPr>
        <w:numPr>
          <w:ilvl w:val="0"/>
          <w:numId w:val="12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Add performance metrics panel</w:t>
      </w:r>
    </w:p>
    <w:p w14:paraId="0C66A096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64F9540E">
          <v:rect id="_x0000_i1113" style="width:0;height:1.5pt" o:hralign="center" o:hrstd="t" o:hr="t" fillcolor="#a0a0a0" stroked="f"/>
        </w:pict>
      </w:r>
    </w:p>
    <w:p w14:paraId="582B4E0B" w14:textId="27F68612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Contributing</w:t>
      </w:r>
    </w:p>
    <w:p w14:paraId="105DD4A4" w14:textId="77777777" w:rsidR="00BB520D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Contributions, issues, and feature requests are welcome!</w:t>
      </w: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br/>
        <w:t>Feel free to open a PR or submit an issue.</w:t>
      </w:r>
    </w:p>
    <w:p w14:paraId="2473638E" w14:textId="70919177" w:rsidR="009C552C" w:rsidRPr="00BB520D" w:rsidRDefault="00BB520D" w:rsidP="00BB520D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BB520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pict w14:anchorId="4C1A9C3D">
          <v:rect id="_x0000_i1114" style="width:0;height:1.5pt" o:hralign="center" o:hrstd="t" o:hr="t" fillcolor="#a0a0a0" stroked="f"/>
        </w:pict>
      </w:r>
    </w:p>
    <w:sectPr w:rsidR="009C552C" w:rsidRPr="00BB52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C96A26"/>
    <w:multiLevelType w:val="multilevel"/>
    <w:tmpl w:val="117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B479D"/>
    <w:multiLevelType w:val="multilevel"/>
    <w:tmpl w:val="498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61DBF"/>
    <w:multiLevelType w:val="multilevel"/>
    <w:tmpl w:val="DCC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344848">
    <w:abstractNumId w:val="8"/>
  </w:num>
  <w:num w:numId="2" w16cid:durableId="672147135">
    <w:abstractNumId w:val="6"/>
  </w:num>
  <w:num w:numId="3" w16cid:durableId="1833443459">
    <w:abstractNumId w:val="5"/>
  </w:num>
  <w:num w:numId="4" w16cid:durableId="889656667">
    <w:abstractNumId w:val="4"/>
  </w:num>
  <w:num w:numId="5" w16cid:durableId="1912425774">
    <w:abstractNumId w:val="7"/>
  </w:num>
  <w:num w:numId="6" w16cid:durableId="2094812994">
    <w:abstractNumId w:val="3"/>
  </w:num>
  <w:num w:numId="7" w16cid:durableId="181671388">
    <w:abstractNumId w:val="2"/>
  </w:num>
  <w:num w:numId="8" w16cid:durableId="1797139837">
    <w:abstractNumId w:val="1"/>
  </w:num>
  <w:num w:numId="9" w16cid:durableId="1365866081">
    <w:abstractNumId w:val="0"/>
  </w:num>
  <w:num w:numId="10" w16cid:durableId="1363479857">
    <w:abstractNumId w:val="10"/>
  </w:num>
  <w:num w:numId="11" w16cid:durableId="1269434641">
    <w:abstractNumId w:val="9"/>
  </w:num>
  <w:num w:numId="12" w16cid:durableId="10169271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BE9"/>
    <w:rsid w:val="009C552C"/>
    <w:rsid w:val="00AA1D8D"/>
    <w:rsid w:val="00B47730"/>
    <w:rsid w:val="00BB52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F2242"/>
  <w14:defaultImageDpi w14:val="300"/>
  <w15:docId w15:val="{71715D33-E38C-43C6-9794-3D4E9D602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gole</cp:lastModifiedBy>
  <cp:revision>2</cp:revision>
  <dcterms:created xsi:type="dcterms:W3CDTF">2013-12-23T23:15:00Z</dcterms:created>
  <dcterms:modified xsi:type="dcterms:W3CDTF">2025-11-24T19:25:00Z</dcterms:modified>
  <cp:category/>
</cp:coreProperties>
</file>